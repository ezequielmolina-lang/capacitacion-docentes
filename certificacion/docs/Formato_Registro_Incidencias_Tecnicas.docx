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FORMATO DE REGISTRO DE INCIDENCIAS TÉCNICAS</w:t>
            </w:r>
          </w:p>
          <w:p>
            <w:pPr>
              <w:jc w:val="center"/>
            </w:pPr>
            <w:r>
              <w:rPr>
                <w:i/>
                <w:color w:val="FFFFFF"/>
                <w:sz w:val="20"/>
              </w:rPr>
              <w:t>Programa Eligiendo Mi Camino — Coordinador AIP/PIP   ·   Protocolo 1 de 5: Conectividad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3628"/>
        <w:gridCol w:w="1474"/>
        <w:gridCol w:w="3061"/>
      </w:tblGrid>
      <w:tr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Protocolo #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Categoría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☑ Conectividad   ☐ Accesos/Contraseñas   ☐ Equipos   ☐ Evaluaciones   ☐ Escalamiento</w:t>
            </w:r>
          </w:p>
        </w:tc>
      </w:tr>
      <w:tr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IE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Coordinador AIP/PIP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510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Fecha</w:t>
            </w:r>
          </w:p>
        </w:tc>
        <w:tc>
          <w:tcPr>
            <w:tcW w:type="dxa" w:w="51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1. Situación / problema típico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Ejemplo de esta categoría: Caída de internet, ancho de banda insuficiente, intermitencia en el WiFi del laboratorio que impide a los estudiantes acceder a uDocz.</w:t>
              <w:br/>
              <w:t>Describí brevemente la situación o el problema técnico que cubre este protocolo. ¿Qué pasa? ¿Cuándo aparece? ¿A qué afecta?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2. Pasos para resolverlo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Enumerá los pasos concretos, en orden. Sé específico: qué clic, qué cable, qué comprobar.</w:t>
              <w:br/>
              <w:br/>
              <w:t xml:space="preserve">1. </w:t>
              <w:br/>
              <w:t xml:space="preserve">2. </w:t>
              <w:br/>
              <w:t xml:space="preserve">3. </w:t>
              <w:br/>
              <w:t xml:space="preserve">4. </w:t>
              <w:br/>
              <w:t xml:space="preserve">5. 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3. Criterio de cierre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¿Cómo sabés que el problema quedó resuelto?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4. Cuándo escalar al equipo EMC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¿En qué condiciones este protocolo no alcanza y hay que escalar a eligiendomicamino@worldbank.org?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📩 Enviar los 5 protocolos a: eligiendomicamino@worldbank.org   |   Mínimo 4 de 5 para aprobar este componente   |   Página 1 de 5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FORMATO DE REGISTRO DE INCIDENCIAS TÉCNICAS</w:t>
            </w:r>
          </w:p>
          <w:p>
            <w:pPr>
              <w:jc w:val="center"/>
            </w:pPr>
            <w:r>
              <w:rPr>
                <w:i/>
                <w:color w:val="FFFFFF"/>
                <w:sz w:val="20"/>
              </w:rPr>
              <w:t>Programa Eligiendo Mi Camino — Coordinador AIP/PIP   ·   Protocolo 2 de 5: Accesos / Contraseñas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3628"/>
        <w:gridCol w:w="1474"/>
        <w:gridCol w:w="3061"/>
      </w:tblGrid>
      <w:tr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Protocolo #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Categoría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☐ Conectividad   ☑ Accesos/Contraseñas   ☐ Equipos   ☐ Evaluaciones   ☐ Escalamiento</w:t>
            </w:r>
          </w:p>
        </w:tc>
      </w:tr>
      <w:tr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IE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Coordinador AIP/PIP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510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Fecha</w:t>
            </w:r>
          </w:p>
        </w:tc>
        <w:tc>
          <w:tcPr>
            <w:tcW w:type="dxa" w:w="51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1. Situación / problema típico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Ejemplo de esta categoría: Estudiante o docente no puede iniciar sesión en uDocz: olvido de contraseña, usuario bloqueado, cuenta no creada, problemas con el correo institucional.</w:t>
              <w:br/>
              <w:t>Describí brevemente la situación o el problema técnico que cubre este protocolo. ¿Qué pasa? ¿Cuándo aparece? ¿A qué afecta?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2. Pasos para resolverlo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Enumerá los pasos concretos, en orden. Sé específico: qué clic, qué cable, qué comprobar.</w:t>
              <w:br/>
              <w:br/>
              <w:t xml:space="preserve">1. </w:t>
              <w:br/>
              <w:t xml:space="preserve">2. </w:t>
              <w:br/>
              <w:t xml:space="preserve">3. </w:t>
              <w:br/>
              <w:t xml:space="preserve">4. </w:t>
              <w:br/>
              <w:t xml:space="preserve">5. 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3. Criterio de cierre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¿Cómo sabés que el problema quedó resuelto?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4. Cuándo escalar al equipo EMC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¿En qué condiciones este protocolo no alcanza y hay que escalar a eligiendomicamino@worldbank.org?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📩 Enviar los 5 protocolos a: eligiendomicamino@worldbank.org   |   Mínimo 4 de 5 para aprobar este componente   |   Página 2 de 5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FORMATO DE REGISTRO DE INCIDENCIAS TÉCNICAS</w:t>
            </w:r>
          </w:p>
          <w:p>
            <w:pPr>
              <w:jc w:val="center"/>
            </w:pPr>
            <w:r>
              <w:rPr>
                <w:i/>
                <w:color w:val="FFFFFF"/>
                <w:sz w:val="20"/>
              </w:rPr>
              <w:t>Programa Eligiendo Mi Camino — Coordinador AIP/PIP   ·   Protocolo 3 de 5: Equipos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3628"/>
        <w:gridCol w:w="1474"/>
        <w:gridCol w:w="3061"/>
      </w:tblGrid>
      <w:tr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Protocolo #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Categoría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☐ Conectividad   ☐ Accesos/Contraseñas   ☑ Equipos   ☐ Evaluaciones   ☐ Escalamiento</w:t>
            </w:r>
          </w:p>
        </w:tc>
      </w:tr>
      <w:tr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IE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Coordinador AIP/PIP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510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Fecha</w:t>
            </w:r>
          </w:p>
        </w:tc>
        <w:tc>
          <w:tcPr>
            <w:tcW w:type="dxa" w:w="51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1. Situación / problema típico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Ejemplo de esta categoría: Laptop/tablet que no enciende, batería que no carga, pantalla rota, audio/cámara que no funciona, software desactualizado, mantenimiento preventivo de equipos del AIP/PIP.</w:t>
              <w:br/>
              <w:t>Describí brevemente la situación o el problema técnico que cubre este protocolo. ¿Qué pasa? ¿Cuándo aparece? ¿A qué afecta?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2. Pasos para resolverlo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Enumerá los pasos concretos, en orden. Sé específico: qué clic, qué cable, qué comprobar.</w:t>
              <w:br/>
              <w:br/>
              <w:t xml:space="preserve">1. </w:t>
              <w:br/>
              <w:t xml:space="preserve">2. </w:t>
              <w:br/>
              <w:t xml:space="preserve">3. </w:t>
              <w:br/>
              <w:t xml:space="preserve">4. </w:t>
              <w:br/>
              <w:t xml:space="preserve">5. 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3. Criterio de cierre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¿Cómo sabés que el problema quedó resuelto?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4. Cuándo escalar al equipo EMC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¿En qué condiciones este protocolo no alcanza y hay que escalar a eligiendomicamino@worldbank.org?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📩 Enviar los 5 protocolos a: eligiendomicamino@worldbank.org   |   Mínimo 4 de 5 para aprobar este componente   |   Página 3 de 5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FORMATO DE REGISTRO DE INCIDENCIAS TÉCNICAS</w:t>
            </w:r>
          </w:p>
          <w:p>
            <w:pPr>
              <w:jc w:val="center"/>
            </w:pPr>
            <w:r>
              <w:rPr>
                <w:i/>
                <w:color w:val="FFFFFF"/>
                <w:sz w:val="20"/>
              </w:rPr>
              <w:t>Programa Eligiendo Mi Camino — Coordinador AIP/PIP   ·   Protocolo 4 de 5: Evaluaciones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3628"/>
        <w:gridCol w:w="1474"/>
        <w:gridCol w:w="3061"/>
      </w:tblGrid>
      <w:tr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Protocolo #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Categoría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☐ Conectividad   ☐ Accesos/Contraseñas   ☐ Equipos   ☑ Evaluaciones   ☐ Escalamiento</w:t>
            </w:r>
          </w:p>
        </w:tc>
      </w:tr>
      <w:tr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IE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Coordinador AIP/PIP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510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Fecha</w:t>
            </w:r>
          </w:p>
        </w:tc>
        <w:tc>
          <w:tcPr>
            <w:tcW w:type="dxa" w:w="51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1. Situación / problema típico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Ejemplo de esta categoría: Problemas técnicos durante una evaluación IPA o sesión clave del programa: equipo que falla en medio de la prueba, estudiante que pierde sesión, dispositivo que se queda sin batería.</w:t>
              <w:br/>
              <w:t>Describí brevemente la situación o el problema técnico que cubre este protocolo. ¿Qué pasa? ¿Cuándo aparece? ¿A qué afecta?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2. Pasos para resolverlo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Enumerá los pasos concretos, en orden. Sé específico: qué clic, qué cable, qué comprobar.</w:t>
              <w:br/>
              <w:br/>
              <w:t xml:space="preserve">1. </w:t>
              <w:br/>
              <w:t xml:space="preserve">2. </w:t>
              <w:br/>
              <w:t xml:space="preserve">3. </w:t>
              <w:br/>
              <w:t xml:space="preserve">4. </w:t>
              <w:br/>
              <w:t xml:space="preserve">5. 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3. Criterio de cierre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¿Cómo sabés que el problema quedó resuelto?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4. Cuándo escalar al equipo EMC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¿En qué condiciones este protocolo no alcanza y hay que escalar a eligiendomicamino@worldbank.org?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📩 Enviar los 5 protocolos a: eligiendomicamino@worldbank.org   |   Mínimo 4 de 5 para aprobar este componente   |   Página 4 de 5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FORMATO DE REGISTRO DE INCIDENCIAS TÉCNICAS</w:t>
            </w:r>
          </w:p>
          <w:p>
            <w:pPr>
              <w:jc w:val="center"/>
            </w:pPr>
            <w:r>
              <w:rPr>
                <w:i/>
                <w:color w:val="FFFFFF"/>
                <w:sz w:val="20"/>
              </w:rPr>
              <w:t>Programa Eligiendo Mi Camino — Coordinador AIP/PIP   ·   Protocolo 5 de 5: Escalamiento al equipo EMC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3628"/>
        <w:gridCol w:w="1474"/>
        <w:gridCol w:w="3061"/>
      </w:tblGrid>
      <w:tr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Protocolo #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Categoría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☐ Conectividad   ☐ Accesos/Contraseñas   ☐ Equipos   ☐ Evaluaciones   ☑ Escalamiento</w:t>
            </w:r>
          </w:p>
        </w:tc>
      </w:tr>
      <w:tr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IE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55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Coordinador AIP/PIP</w:t>
            </w:r>
          </w:p>
        </w:tc>
        <w:tc>
          <w:tcPr>
            <w:tcW w:type="dxa" w:w="25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5100"/>
            <w:shd w:val="clear" w:color="auto" w:fill="FFFA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75A00"/>
                <w:sz w:val="19"/>
              </w:rPr>
              <w:t>Fecha</w:t>
            </w:r>
          </w:p>
        </w:tc>
        <w:tc>
          <w:tcPr>
            <w:tcW w:type="dxa" w:w="51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1. Situación / problema típico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Ejemplo de esta categoría: Casos que excedan tu rol de coordinador AIP/PIP: bloqueos masivos de cuentas, cambios estructurales en la plataforma, dudas pedagógicas que pasan a tu facilitador EMC, o cualquier situación que no se resuelva con los 4 protocolos anteriores.</w:t>
              <w:br/>
              <w:t>Describí brevemente la situación o el problema técnico que cubre este protocolo. ¿Qué pasa? ¿Cuándo aparece? ¿A qué afecta?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2. Pasos para resolverlo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Enumerá los pasos concretos, en orden. Sé específico: qué clic, qué cable, qué comprobar.</w:t>
              <w:br/>
              <w:br/>
              <w:t xml:space="preserve">1. </w:t>
              <w:br/>
              <w:t xml:space="preserve">2. </w:t>
              <w:br/>
              <w:t xml:space="preserve">3. </w:t>
              <w:br/>
              <w:t xml:space="preserve">4. </w:t>
              <w:br/>
              <w:t xml:space="preserve">5. 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3. Criterio de cierre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¿Cómo sabés que el problema quedó resuelto?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393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b/>
                <w:color w:val="FFFFFF"/>
                <w:sz w:val="22"/>
              </w:rPr>
              <w:t>4. Cuándo escalar al equipo EMC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F39300"/>
              <w:left w:val="single" w:sz="4" w:color="F39300"/>
              <w:bottom w:val="single" w:sz="4" w:color="F39300"/>
              <w:right w:val="single" w:sz="4" w:color="F39300"/>
            </w:tcBorders>
          </w:tcPr>
          <w:p>
            <w:r>
              <w:rPr>
                <w:i/>
                <w:color w:val="888888"/>
                <w:sz w:val="19"/>
              </w:rPr>
              <w:t>¿En qué condiciones este protocolo no alcanza y hay que escalar a eligiendomicamino@worldbank.org?</w:t>
            </w: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66666"/>
          <w:sz w:val="18"/>
        </w:rPr>
        <w:t>📩 Enviar los 5 protocolos a: eligiendomicamino@worldbank.org   |   Mínimo 4 de 5 para aprobar este componente   |   Página 5 de 5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